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240"/>
        <w:pBdr>
          <w:bottom w:val="single" w:sz="14" w:space="8" w:color="1F3864"/>
        </w:pBdr>
      </w:pPr>
      <w:r>
        <w:rPr>
          <w:rFonts w:ascii="微软雅黑" w:hAnsi="微软雅黑" w:eastAsia="微软雅黑" w:cs="微软雅黑"/>
          <w:b/>
          <w:color w:val="1F3864"/>
          <w:sz w:val="38"/>
        </w:rPr>
        <w:t>复试题卡｜刘馨璐 总经办实习生（AI产品经理方向）</w:t>
      </w:r>
    </w:p>
    <w:p>
      <w:pPr>
        <w:keepNext/>
        <w:spacing w:before="10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岗位：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总经办实习生（AI产品经理方向）｜杭州萌宝大厦｜日薪 300-350 元｜27 年应届生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依据：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简历原件 + 初试题卡《面试题卡_刘馨璐_Agent产品经理_20261020.md》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同 HC 竞聘：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与 李长泽 二选一｜横向打分用《复试横向对比表_李长泽vs刘馨璐_20261029.md》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面试组：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老板（定方向/拍板）+ 技术主管（验技术落地）+ HRBP（综合/动机/风险）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总时长：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60 分钟｜老板 15 + 技术主管 25 + HRBP 20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必问 16 题 / 选问 8 题 / 红旗信号 8 条</w:t>
      </w:r>
    </w:p>
    <w:p>
      <w:pPr>
        <w:spacing w:before="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初试已验（不再重复）：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学历时间线（3.5年本科/硕士在读/27年应届）、三段项目的主导权与技术栈真伪、简历与口述差异。</w:t>
      </w:r>
      <w:r>
        <w:rPr>
          <w:rFonts w:ascii="微软雅黑" w:hAnsi="微软雅黑" w:eastAsia="微软雅黑" w:cs="微软雅黑"/>
          <w:b/>
          <w:color w:val="3D4A5C"/>
          <w:sz w:val="19"/>
        </w:rPr>
        <w:t>复试只压三件事：交付闭环、需求到方案的真实能力、跟技术团队的协作方式。</w:t>
      </w: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三方分工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077"/>
        <w:gridCol w:w="4909"/>
        <w:gridCol w:w="1420"/>
        <w:gridCol w:w="2118"/>
      </w:tblGrid>
      <w:tr>
        <w:trPr>
          <w:trHeight w:val="482"/>
          <w:tblHeader w:val="true"/>
          <w:cantSplit w:val="true"/>
        </w:trPr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角色</w:t>
            </w:r>
          </w:p>
        </w:tc>
        <w:tc>
          <w:tcPr>
            <w:tcW w:type="dxa" w:w="4908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复试重点</w:t>
            </w:r>
          </w:p>
        </w:tc>
        <w:tc>
          <w:tcPr>
            <w:tcW w:type="dxa" w:w="1420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主问板块</w:t>
            </w:r>
          </w:p>
        </w:tc>
        <w:tc>
          <w:tcPr>
            <w:tcW w:type="dxa" w:w="2118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判定什么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老板</w:t>
            </w:r>
          </w:p>
        </w:tc>
        <w:tc>
          <w:tcPr>
            <w:tcW w:type="dxa" w:w="490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格局、对业务的理解、抗压、成长路径</w:t>
            </w:r>
          </w:p>
        </w:tc>
        <w:tc>
          <w:tcPr>
            <w:tcW w:type="dxa" w:w="142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板块 1、3、5</w:t>
            </w:r>
          </w:p>
        </w:tc>
        <w:tc>
          <w:tcPr>
            <w:tcW w:type="dxa" w:w="211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这个人值不值得培养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技术主管</w:t>
            </w:r>
          </w:p>
        </w:tc>
        <w:tc>
          <w:tcPr>
            <w:tcW w:type="dxa" w:w="490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Agent 工程真实深度、能否独立交付、方案质量</w:t>
            </w:r>
          </w:p>
        </w:tc>
        <w:tc>
          <w:tcPr>
            <w:tcW w:type="dxa" w:w="142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板块 2、3、4</w:t>
            </w:r>
          </w:p>
        </w:tc>
        <w:tc>
          <w:tcPr>
            <w:tcW w:type="dxa" w:w="2118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能不能真的做出东西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HRBP</w:t>
            </w:r>
          </w:p>
        </w:tc>
        <w:tc>
          <w:tcPr>
            <w:tcW w:type="dxa" w:w="490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动机、稳定性、到岗、期望、风险兜底</w:t>
            </w:r>
          </w:p>
        </w:tc>
        <w:tc>
          <w:tcPr>
            <w:tcW w:type="dxa" w:w="142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板块 4、5</w:t>
            </w:r>
          </w:p>
        </w:tc>
        <w:tc>
          <w:tcPr>
            <w:tcW w:type="dxa" w:w="2118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有没有坑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1｜暖场与岗位认知（5 min｜老板主问）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213"/>
        <w:gridCol w:w="4224"/>
        <w:gridCol w:w="1081"/>
        <w:gridCol w:w="3005"/>
      </w:tblGrid>
      <w:tr>
        <w:trPr>
          <w:trHeight w:val="482"/>
          <w:tblHeader w:val="true"/>
          <w:cantSplit w:val="true"/>
        </w:trPr>
        <w:tc>
          <w:tcPr>
            <w:tcW w:type="dxa" w:w="121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422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08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300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</w:t>
            </w:r>
          </w:p>
        </w:tc>
        <w:tc>
          <w:tcPr>
            <w:tcW w:type="dxa" w:w="422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90 秒自我介绍。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只讲一个项目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——挑你投入最多的那一个，讲到我们想追问为止。</w:t>
            </w:r>
          </w:p>
        </w:tc>
        <w:tc>
          <w:tcPr>
            <w:tcW w:type="dxa" w:w="10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表达 + 真实主线</w:t>
            </w:r>
          </w:p>
        </w:tc>
        <w:tc>
          <w:tcPr>
            <w:tcW w:type="dxa" w:w="300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三段项目平均用力 / 挑最"亮"的那段但讲不出细节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</w:t>
            </w:r>
          </w:p>
        </w:tc>
        <w:tc>
          <w:tcPr>
            <w:tcW w:type="dxa" w:w="422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我们主营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留学与语培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，同时新开了一条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给 B 端客户做定制化 AI 产品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的软件服务线。这个岗要做的事是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坐在客户对面听他们说大白话，然后翻译成技术能做的方案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。你做的是"自己定义产品"，这个是"给客户当翻译"。你怎么看这个差别？</w:t>
            </w:r>
          </w:p>
        </w:tc>
        <w:tc>
          <w:tcPr>
            <w:tcW w:type="dxa" w:w="108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岗位本质理解 ★</w:t>
            </w:r>
          </w:p>
        </w:tc>
        <w:tc>
          <w:tcPr>
            <w:tcW w:type="dxa" w:w="300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以为还是自己拍脑袋做产品 / 没听懂"翻译"这个词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Q3（选）</w:t>
            </w:r>
          </w:p>
        </w:tc>
        <w:tc>
          <w:tcPr>
            <w:tcW w:type="dxa" w:w="422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你做这个岗，是因为看到我们在招，还是因为你自己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一直想做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这个方向？</w:t>
            </w:r>
          </w:p>
        </w:tc>
        <w:tc>
          <w:tcPr>
            <w:tcW w:type="dxa" w:w="108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动机纯度</w:t>
            </w:r>
          </w:p>
        </w:tc>
        <w:tc>
          <w:tcPr>
            <w:tcW w:type="dxa" w:w="300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"看到 JD 觉得合适"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2｜交付闭环：到底有没有人用（14 min｜技术主管主问）★核心</w:t>
      </w:r>
    </w:p>
    <w:p>
      <w:pPr>
        <w:keepNext/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>初试验的是"技术是不是你写的"。</w:t>
      </w:r>
      <w:r>
        <w:rPr>
          <w:rFonts w:ascii="微软雅黑" w:hAnsi="微软雅黑" w:eastAsia="微软雅黑" w:cs="微软雅黑"/>
          <w:b/>
          <w:color w:val="3D4A5C"/>
          <w:sz w:val="19"/>
        </w:rPr>
        <w:t>这一轮验的是"做出来的东西有没有真跑起来、被人用、有没有产生结果"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——产品岗和 demo 岗的分界线。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213"/>
        <w:gridCol w:w="3601"/>
        <w:gridCol w:w="1975"/>
        <w:gridCol w:w="2734"/>
      </w:tblGrid>
      <w:tr>
        <w:trPr>
          <w:trHeight w:val="482"/>
          <w:tblHeader w:val="true"/>
          <w:cantSplit w:val="true"/>
        </w:trPr>
        <w:tc>
          <w:tcPr>
            <w:tcW w:type="dxa" w:w="121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360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97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73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Q4</w:t>
            </w:r>
          </w:p>
        </w:tc>
        <w:tc>
          <w:tcPr>
            <w:tcW w:type="dxa" w:w="360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三段项目里，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哪一段有真实用户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？多少人？最近一次使用是什么时候？用户是谁？</w:t>
            </w:r>
          </w:p>
        </w:tc>
        <w:tc>
          <w:tcPr>
            <w:tcW w:type="dxa" w:w="19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真实使用 ★</w:t>
            </w:r>
          </w:p>
        </w:tc>
        <w:tc>
          <w:tcPr>
            <w:tcW w:type="dxa" w:w="273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"还在开发" / "主要自己测" / 答不上用户构成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Q5</w:t>
            </w:r>
          </w:p>
        </w:tc>
        <w:tc>
          <w:tcPr>
            <w:tcW w:type="dxa" w:w="360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Multi-Agent 旅行规划——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代码总量多少行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？一个人写还是有合作？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部署在哪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？能给我个访问地址吗？</w:t>
            </w:r>
          </w:p>
        </w:tc>
        <w:tc>
          <w:tcPr>
            <w:tcW w:type="dxa" w:w="19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工程规模 + 可验证</w:t>
            </w:r>
          </w:p>
        </w:tc>
        <w:tc>
          <w:tcPr>
            <w:tcW w:type="dxa" w:w="273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说不出行数 / 说"在本地跑过" / 不敢给地址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Q6</w:t>
            </w:r>
          </w:p>
        </w:tc>
        <w:tc>
          <w:tcPr>
            <w:tcW w:type="dxa" w:w="360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你的 50+ Evaluation / Badcase Set——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这 50 个题谁定的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？标准是什么？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有没有一道你两周都没修好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？那道是什么？</w:t>
            </w:r>
          </w:p>
        </w:tc>
        <w:tc>
          <w:tcPr>
            <w:tcW w:type="dxa" w:w="19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评测方法学 + 失败分析深度</w:t>
            </w:r>
          </w:p>
        </w:tc>
        <w:tc>
          <w:tcPr>
            <w:tcW w:type="dxa" w:w="273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"改 prompt 就好了" / 举不出最难的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Q7</w:t>
            </w:r>
          </w:p>
        </w:tc>
        <w:tc>
          <w:tcPr>
            <w:tcW w:type="dxa" w:w="360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营养查询系统用 Codex / AI Coding Agent 写的——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代码有多少是它写的，多少是你写的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？有没有出现过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它写错了你不知道、直接上线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的情况？</w:t>
            </w:r>
          </w:p>
        </w:tc>
        <w:tc>
          <w:tcPr>
            <w:tcW w:type="dxa" w:w="19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对 AI Coding 的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真实认知与边界感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 ★</w:t>
            </w:r>
          </w:p>
        </w:tc>
        <w:tc>
          <w:tcPr>
            <w:tcW w:type="dxa" w:w="273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"全靠 AI 我不用看" / "我每行都 review"（更可疑）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Q8</w:t>
            </w:r>
          </w:p>
        </w:tc>
        <w:tc>
          <w:tcPr>
            <w:tcW w:type="dxa" w:w="360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这项目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从 0 到上线花了多久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？你一个人怎么安排需求、开发、测试、部署？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哪个阶段花的时间最长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197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0→1 全流程</w:t>
            </w:r>
          </w:p>
        </w:tc>
        <w:tc>
          <w:tcPr>
            <w:tcW w:type="dxa" w:w="273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说不清任何一阶段 / 只做了"写代码"</w:t>
            </w:r>
          </w:p>
        </w:tc>
      </w:tr>
      <w:tr>
        <w:trPr>
          <w:cantSplit w:val="true"/>
        </w:trPr>
        <w:tc>
          <w:tcPr>
            <w:tcW w:type="dxa" w:w="121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Q9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（选）</w:t>
            </w:r>
          </w:p>
        </w:tc>
        <w:tc>
          <w:tcPr>
            <w:tcW w:type="dxa" w:w="360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海康那 3 个月——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你的代码进生产了吗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？还是停在 demo？带你的 mentor 怎么评价你？</w:t>
            </w:r>
          </w:p>
        </w:tc>
        <w:tc>
          <w:tcPr>
            <w:tcW w:type="dxa" w:w="197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实习真实含量</w:t>
            </w:r>
          </w:p>
        </w:tc>
        <w:tc>
          <w:tcPr>
            <w:tcW w:type="dxa" w:w="273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答"跟着做" / 说不清代码是否上线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3｜真实需求现场拆解（18 min｜技术主管 + 老板）★核心</w:t>
      </w:r>
    </w:p>
    <w:p>
      <w:pPr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这一段是本岗位的命门。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 xml:space="preserve"> JD 写得很直白："对接客户核心人员深挖业务需求，把大白话转成程序逻辑"。现场给一个</w:t>
      </w:r>
      <w:r>
        <w:rPr>
          <w:rFonts w:ascii="微软雅黑" w:hAnsi="微软雅黑" w:eastAsia="微软雅黑" w:cs="微软雅黑"/>
          <w:b/>
          <w:color w:val="3D4A5C"/>
          <w:sz w:val="19"/>
        </w:rPr>
        <w:t>真实但不复杂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的题目，看她</w:t>
      </w:r>
      <w:r>
        <w:rPr>
          <w:rFonts w:ascii="微软雅黑" w:hAnsi="微软雅黑" w:eastAsia="微软雅黑" w:cs="微软雅黑"/>
          <w:b/>
          <w:color w:val="3D4A5C"/>
          <w:sz w:val="19"/>
        </w:rPr>
        <w:t>先问什么、怎么定边界、怎么验收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。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给题的统一口径（技术主管念，别让候选人准备）：</w:t>
      </w:r>
    </w:p>
    <w:p>
      <w:pPr>
        <w:keepNext/>
        <w:spacing w:before="10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>场景：领客是一家做留学与语培的公司，运营团队每天发小红书。老板现在提了个需求——</w:t>
      </w:r>
    </w:p>
    <w:p>
      <w:pPr>
        <w:keepNext/>
        <w:spacing w:before="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"我想要一个能帮我判断一条小红书笔记能不能爆的工具。"</w:t>
      </w:r>
    </w:p>
    <w:p>
      <w:pPr>
        <w:keepNext/>
        <w:spacing w:before="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>老板自己也没想清楚要什么样，他只说"感觉有些笔记就是写得好"。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935"/>
        <w:gridCol w:w="4051"/>
        <w:gridCol w:w="2146"/>
        <w:gridCol w:w="2392"/>
      </w:tblGrid>
      <w:tr>
        <w:trPr>
          <w:trHeight w:val="482"/>
          <w:tblHeader w:val="true"/>
          <w:cantSplit w:val="true"/>
        </w:trPr>
        <w:tc>
          <w:tcPr>
            <w:tcW w:type="dxa" w:w="9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4051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214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39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Q10</w:t>
            </w:r>
          </w:p>
        </w:tc>
        <w:tc>
          <w:tcPr>
            <w:tcW w:type="dxa" w:w="40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【第一件事，别写方案】你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第一个问题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会问老板什么？把你要问的问题列 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5 个以上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，写下来。</w:t>
            </w:r>
          </w:p>
        </w:tc>
        <w:tc>
          <w:tcPr>
            <w:tcW w:type="dxa" w:w="214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需求澄清习惯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 xml:space="preserve"> ★</w:t>
            </w:r>
          </w:p>
        </w:tc>
        <w:tc>
          <w:tcPr>
            <w:tcW w:type="dxa" w:w="239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上来就开始设计功能 / 只问"预算多少"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Q11</w:t>
            </w:r>
          </w:p>
        </w:tc>
        <w:tc>
          <w:tcPr>
            <w:tcW w:type="dxa" w:w="405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【第二步】假设老板说不上来，你就自己定。怎么把"感觉写得好"变成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可衡量的东西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？列出你会看的指标和数据来源。</w:t>
            </w:r>
          </w:p>
        </w:tc>
        <w:tc>
          <w:tcPr>
            <w:tcW w:type="dxa" w:w="214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指标抽象能力</w:t>
            </w:r>
          </w:p>
        </w:tc>
        <w:tc>
          <w:tcPr>
            <w:tcW w:type="dxa" w:w="239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只会说"看点赞收藏" / 说不清数据从哪来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Q12</w:t>
            </w:r>
          </w:p>
        </w:tc>
        <w:tc>
          <w:tcPr>
            <w:tcW w:type="dxa" w:w="40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【第三步】这个工具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第一版做多大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？你砍掉哪些功能？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为什么砍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214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MVP 边界意识</w:t>
            </w:r>
          </w:p>
        </w:tc>
        <w:tc>
          <w:tcPr>
            <w:tcW w:type="dxa" w:w="239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想一次做全 / 说不清砍的依据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Q13</w:t>
            </w:r>
          </w:p>
        </w:tc>
        <w:tc>
          <w:tcPr>
            <w:tcW w:type="dxa" w:w="405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【第四步】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怎么验收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？你说"做完了"，用什么标准证明它做完了、值得用？</w:t>
            </w:r>
          </w:p>
        </w:tc>
        <w:tc>
          <w:tcPr>
            <w:tcW w:type="dxa" w:w="214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验收标准 ★</w:t>
            </w:r>
          </w:p>
        </w:tc>
        <w:tc>
          <w:tcPr>
            <w:tcW w:type="dxa" w:w="239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"老板觉得好用" / "我测试过了"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Q14</w:t>
            </w:r>
          </w:p>
        </w:tc>
        <w:tc>
          <w:tcPr>
            <w:tcW w:type="dxa" w:w="40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【第五步】这件事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你会怎么写给技术同学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？口头描述一遍那段需求。</w:t>
            </w:r>
          </w:p>
        </w:tc>
        <w:tc>
          <w:tcPr>
            <w:tcW w:type="dxa" w:w="214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大白话→技术语言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（JD 核心动作）★</w:t>
            </w:r>
          </w:p>
        </w:tc>
        <w:tc>
          <w:tcPr>
            <w:tcW w:type="dxa" w:w="239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用术语堆需求 / 说不出结构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Q15</w:t>
            </w:r>
          </w:p>
        </w:tc>
        <w:tc>
          <w:tcPr>
            <w:tcW w:type="dxa" w:w="4051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【第六步】这个需求如果交给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外包做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、交给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资深同事做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、交给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一个入职一周的新人做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，分别会怎么做？你怎么选？</w:t>
            </w:r>
          </w:p>
        </w:tc>
        <w:tc>
          <w:tcPr>
            <w:tcW w:type="dxa" w:w="214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判断力 + 资源意识</w:t>
            </w:r>
          </w:p>
        </w:tc>
        <w:tc>
          <w:tcPr>
            <w:tcW w:type="dxa" w:w="239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只会一种方案 / 答"我都能做"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Q16</w:t>
            </w:r>
          </w:p>
        </w:tc>
        <w:tc>
          <w:tcPr>
            <w:tcW w:type="dxa" w:w="4051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【延伸】如果试运行一个月，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你会用哪个指标判断这事该继续还是该砍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</w:t>
            </w:r>
          </w:p>
        </w:tc>
        <w:tc>
          <w:tcPr>
            <w:tcW w:type="dxa" w:w="214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数据驱动 + 止损意识</w:t>
            </w:r>
          </w:p>
        </w:tc>
        <w:tc>
          <w:tcPr>
            <w:tcW w:type="dxa" w:w="239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说不出单一判断指标 / 只说"看老板反馈"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4｜技术协作与工程规范（10 min｜技术主管主问）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335"/>
        <w:gridCol w:w="4847"/>
        <w:gridCol w:w="1077"/>
        <w:gridCol w:w="2265"/>
      </w:tblGrid>
      <w:tr>
        <w:trPr>
          <w:trHeight w:val="482"/>
          <w:tblHeader w:val="true"/>
          <w:cantSplit w:val="true"/>
        </w:trPr>
        <w:tc>
          <w:tcPr>
            <w:tcW w:type="dxa" w:w="13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484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26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Q17</w:t>
            </w:r>
          </w:p>
        </w:tc>
        <w:tc>
          <w:tcPr>
            <w:tcW w:type="dxa" w:w="48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你写的需求文档，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开发同学看不懂或不认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，怎么办？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协作与推动</w:t>
            </w:r>
          </w:p>
        </w:tc>
        <w:tc>
          <w:tcPr>
            <w:tcW w:type="dxa" w:w="226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答"那就再写清楚点" / 没遇到过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Q18</w:t>
            </w:r>
          </w:p>
        </w:tc>
        <w:tc>
          <w:tcPr>
            <w:tcW w:type="dxa" w:w="48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你和技术同学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技术选型意见不一致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——比如他认为该用微服务，你认为单体够了。举个实际例子，你怎么谈的？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技术对话能力</w:t>
            </w:r>
          </w:p>
        </w:tc>
        <w:tc>
          <w:tcPr>
            <w:tcW w:type="dxa" w:w="226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从没和开发吵过 / 一律让给技术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Q19</w:t>
            </w:r>
          </w:p>
        </w:tc>
        <w:tc>
          <w:tcPr>
            <w:tcW w:type="dxa" w:w="484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你的项目里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怎么管数据库和接口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？表怎么设计、接口怎么定、前后端怎么联调？</w:t>
            </w:r>
          </w:p>
        </w:tc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工程常识</w:t>
            </w:r>
          </w:p>
        </w:tc>
        <w:tc>
          <w:tcPr>
            <w:tcW w:type="dxa" w:w="226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答"让后端同学建表"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Q20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（选）</w:t>
            </w:r>
          </w:p>
        </w:tc>
        <w:tc>
          <w:tcPr>
            <w:tcW w:type="dxa" w:w="484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你的项目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怎么测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？单元测试、端到端、回归测试，你实际写过哪种？CI 跑过吗？</w:t>
            </w:r>
          </w:p>
        </w:tc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质量意识</w:t>
            </w:r>
          </w:p>
        </w:tc>
        <w:tc>
          <w:tcPr>
            <w:tcW w:type="dxa" w:w="226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全靠手动点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板块 5｜稳定性 / 动机 / 期望（10 min｜HRBP + 老板）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335"/>
        <w:gridCol w:w="4290"/>
        <w:gridCol w:w="1364"/>
        <w:gridCol w:w="2534"/>
      </w:tblGrid>
      <w:tr>
        <w:trPr>
          <w:trHeight w:val="482"/>
          <w:tblHeader w:val="true"/>
          <w:cantSplit w:val="true"/>
        </w:trPr>
        <w:tc>
          <w:tcPr>
            <w:tcW w:type="dxa" w:w="13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#</w:t>
            </w:r>
          </w:p>
        </w:tc>
        <w:tc>
          <w:tcPr>
            <w:tcW w:type="dxa" w:w="4290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问题</w:t>
            </w:r>
          </w:p>
        </w:tc>
        <w:tc>
          <w:tcPr>
            <w:tcW w:type="dxa" w:w="1364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考察点</w:t>
            </w:r>
          </w:p>
        </w:tc>
        <w:tc>
          <w:tcPr>
            <w:tcW w:type="dxa" w:w="25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红旗信号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Q21</w:t>
            </w:r>
          </w:p>
        </w:tc>
        <w:tc>
          <w:tcPr>
            <w:tcW w:type="dxa" w:w="429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你硕士还没毕业、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大概率要等毕业才能全职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。如果要你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尽快开始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，时间上怎么安排？</w:t>
            </w:r>
          </w:p>
        </w:tc>
        <w:tc>
          <w:tcPr>
            <w:tcW w:type="dxa" w:w="136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到岗可行性</w:t>
            </w:r>
          </w:p>
        </w:tc>
        <w:tc>
          <w:tcPr>
            <w:tcW w:type="dxa" w:w="25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"毕业再说" / 完全没想过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Q22</w:t>
            </w:r>
          </w:p>
        </w:tc>
        <w:tc>
          <w:tcPr>
            <w:tcW w:type="dxa" w:w="429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你想留新西兰吗？如果给 offer，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你回国的确定性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有多大？家里人怎么看？</w:t>
            </w:r>
          </w:p>
        </w:tc>
        <w:tc>
          <w:tcPr>
            <w:tcW w:type="dxa" w:w="136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留任概率 + 家庭支持</w:t>
            </w:r>
          </w:p>
        </w:tc>
        <w:tc>
          <w:tcPr>
            <w:tcW w:type="dxa" w:w="25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含糊 / 说"看情况"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Q23</w:t>
            </w:r>
          </w:p>
        </w:tc>
        <w:tc>
          <w:tcPr>
            <w:tcW w:type="dxa" w:w="429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你的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期望日薪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是多少？对第一份正式工作最看重什么（钱/成长/团队/城市）？</w:t>
            </w:r>
          </w:p>
        </w:tc>
        <w:tc>
          <w:tcPr>
            <w:tcW w:type="dxa" w:w="136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期望管理 + 真实动机</w:t>
            </w:r>
          </w:p>
        </w:tc>
        <w:tc>
          <w:tcPr>
            <w:tcW w:type="dxa" w:w="25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只谈钱 / 与前面说的"想做 AI 产品"矛盾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Q24</w:t>
            </w:r>
          </w:p>
        </w:tc>
        <w:tc>
          <w:tcPr>
            <w:tcW w:type="dxa" w:w="429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讲一个你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啃下来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的东西：哪件事一开始完全不会、后来做成了？</w:t>
            </w:r>
          </w:p>
        </w:tc>
        <w:tc>
          <w:tcPr>
            <w:tcW w:type="dxa" w:w="136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学习力 + 韧性</w:t>
            </w:r>
          </w:p>
        </w:tc>
        <w:tc>
          <w:tcPr>
            <w:tcW w:type="dxa" w:w="25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举的全是"学校要求"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Q25</w:t>
            </w:r>
          </w:p>
        </w:tc>
        <w:tc>
          <w:tcPr>
            <w:tcW w:type="dxa" w:w="429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进来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前 3 个月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只能做一件事把它做好，你选哪件？</w:t>
            </w:r>
          </w:p>
        </w:tc>
        <w:tc>
          <w:tcPr>
            <w:tcW w:type="dxa" w:w="136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优先级 + 交付感</w:t>
            </w:r>
          </w:p>
        </w:tc>
        <w:tc>
          <w:tcPr>
            <w:tcW w:type="dxa" w:w="25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想"什么都学一点"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Q26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（选）</w:t>
            </w:r>
          </w:p>
        </w:tc>
        <w:tc>
          <w:tcPr>
            <w:tcW w:type="dxa" w:w="4290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你手上还有别家公司在推进吗？分别什么阶段？</w:t>
            </w:r>
          </w:p>
        </w:tc>
        <w:tc>
          <w:tcPr>
            <w:tcW w:type="dxa" w:w="1364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竞品状态</w:t>
            </w:r>
          </w:p>
        </w:tc>
        <w:tc>
          <w:tcPr>
            <w:tcW w:type="dxa" w:w="2535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避谈 / 明显广撒网</w:t>
            </w:r>
          </w:p>
        </w:tc>
      </w:tr>
      <w:tr>
        <w:trPr>
          <w:cantSplit w:val="true"/>
        </w:trPr>
        <w:tc>
          <w:tcPr>
            <w:tcW w:type="dxa" w:w="13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Q27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（选）</w:t>
            </w:r>
          </w:p>
        </w:tc>
        <w:tc>
          <w:tcPr>
            <w:tcW w:type="dxa" w:w="4290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你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最想问我们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什么？</w:t>
            </w:r>
          </w:p>
        </w:tc>
        <w:tc>
          <w:tcPr>
            <w:tcW w:type="dxa" w:w="1364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关注点</w:t>
            </w:r>
          </w:p>
        </w:tc>
        <w:tc>
          <w:tcPr>
            <w:tcW w:type="dxa" w:w="2535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只问转正和日薪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红旗信号汇总（出现 ≥2 个 = 不建议录用）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935"/>
        <w:gridCol w:w="7263"/>
        <w:gridCol w:w="1326"/>
      </w:tblGrid>
      <w:tr>
        <w:trPr>
          <w:trHeight w:val="482"/>
          <w:tblHeader w:val="true"/>
          <w:cantSplit w:val="true"/>
        </w:trPr>
        <w:tc>
          <w:tcPr>
            <w:tcW w:type="dxa" w:w="935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序号</w:t>
            </w:r>
          </w:p>
        </w:tc>
        <w:tc>
          <w:tcPr>
            <w:tcW w:type="dxa" w:w="7262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红旗描述</w:t>
            </w:r>
          </w:p>
        </w:tc>
        <w:tc>
          <w:tcPr>
            <w:tcW w:type="dxa" w:w="1326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出现板块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▲1</w:t>
            </w:r>
          </w:p>
        </w:tc>
        <w:tc>
          <w:tcPr>
            <w:tcW w:type="dxa" w:w="726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三段项目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没有一段有真实用户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，或答不上部署地址</w:t>
            </w:r>
          </w:p>
        </w:tc>
        <w:tc>
          <w:tcPr>
            <w:tcW w:type="dxa" w:w="132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Q4 / Q5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▲2</w:t>
            </w:r>
          </w:p>
        </w:tc>
        <w:tc>
          <w:tcPr>
            <w:tcW w:type="dxa" w:w="726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50 道题里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举不出一道最难的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，全是"改 prompt 就好"</w:t>
            </w:r>
          </w:p>
        </w:tc>
        <w:tc>
          <w:tcPr>
            <w:tcW w:type="dxa" w:w="132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Q6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▲3</w:t>
            </w:r>
          </w:p>
        </w:tc>
        <w:tc>
          <w:tcPr>
            <w:tcW w:type="dxa" w:w="726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说不清 AI Coding 写了自己多少、哪部分没看懂就上线了</w:t>
            </w:r>
          </w:p>
        </w:tc>
        <w:tc>
          <w:tcPr>
            <w:tcW w:type="dxa" w:w="132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Q7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▲4</w:t>
            </w:r>
          </w:p>
        </w:tc>
        <w:tc>
          <w:tcPr>
            <w:tcW w:type="dxa" w:w="726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现场需求题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上来就给方案，不先问问题</w:t>
            </w:r>
          </w:p>
        </w:tc>
        <w:tc>
          <w:tcPr>
            <w:tcW w:type="dxa" w:w="132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Q10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▲5</w:t>
            </w:r>
          </w:p>
        </w:tc>
        <w:tc>
          <w:tcPr>
            <w:tcW w:type="dxa" w:w="726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需求题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没有验收标准</w:t>
            </w: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，"老板觉得好用"</w:t>
            </w:r>
          </w:p>
        </w:tc>
        <w:tc>
          <w:tcPr>
            <w:tcW w:type="dxa" w:w="132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Q13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▲6</w:t>
            </w:r>
          </w:p>
        </w:tc>
        <w:tc>
          <w:tcPr>
            <w:tcW w:type="dxa" w:w="726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"大白话→技术语言"翻译不出来，或翻译成术语堆</w:t>
            </w:r>
          </w:p>
        </w:tc>
        <w:tc>
          <w:tcPr>
            <w:tcW w:type="dxa" w:w="132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Q14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▲7</w:t>
            </w:r>
          </w:p>
        </w:tc>
        <w:tc>
          <w:tcPr>
            <w:tcW w:type="dxa" w:w="7262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跟技术同学协作只会"再写清楚点"，从没遇过分歧</w:t>
            </w:r>
          </w:p>
        </w:tc>
        <w:tc>
          <w:tcPr>
            <w:tcW w:type="dxa" w:w="1326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Q17 / Q18</w:t>
            </w:r>
          </w:p>
        </w:tc>
      </w:tr>
      <w:tr>
        <w:trPr>
          <w:cantSplit w:val="true"/>
        </w:trPr>
        <w:tc>
          <w:tcPr>
            <w:tcW w:type="dxa" w:w="935"/>
            <w:vAlign w:val="center"/>
            <w:shd w:val="clear" w:color="auto" w:fill="F7F9FC"/>
          </w:tcPr>
          <w:p>
            <w:pPr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▲8</w:t>
            </w:r>
          </w:p>
        </w:tc>
        <w:tc>
          <w:tcPr>
            <w:tcW w:type="dxa" w:w="7262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到岗/回国/毕业时间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没有确定性承诺</w:t>
            </w:r>
          </w:p>
        </w:tc>
        <w:tc>
          <w:tcPr>
            <w:tcW w:type="dxa" w:w="1326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Q21 / Q22</w:t>
            </w:r>
          </w:p>
        </w:tc>
      </w:tr>
    </w:tbl>
    <w:p>
      <w:pPr>
        <w:spacing w:after="0" w:line="192" w:lineRule="auto"/>
      </w:pP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评分建议（三方各自打分，最后对齐）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3E0"/>
          <w:left w:val="single" w:sz="4" w:space="0" w:color="C9D3E0"/>
          <w:bottom w:val="single" w:sz="4" w:space="0" w:color="C9D3E0"/>
          <w:right w:val="single" w:sz="4" w:space="0" w:color="C9D3E0"/>
          <w:insideH w:val="single" w:sz="4" w:space="0" w:color="C9D3E0"/>
          <w:insideV w:val="single" w:sz="4" w:space="0" w:color="C9D3E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W w:type="dxa" w:w="9525"/>
      </w:tblPr>
      <w:tblGrid>
        <w:gridCol w:w="1077"/>
        <w:gridCol w:w="4783"/>
        <w:gridCol w:w="3663"/>
      </w:tblGrid>
      <w:tr>
        <w:trPr>
          <w:trHeight w:val="482"/>
          <w:tblHeader w:val="true"/>
          <w:cantSplit w:val="true"/>
        </w:trPr>
        <w:tc>
          <w:tcPr>
            <w:tcW w:type="dxa" w:w="1077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等级</w:t>
            </w:r>
          </w:p>
        </w:tc>
        <w:tc>
          <w:tcPr>
            <w:tcW w:type="dxa" w:w="478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通过标准</w:t>
            </w:r>
          </w:p>
        </w:tc>
        <w:tc>
          <w:tcPr>
            <w:tcW w:type="dxa" w:w="3663"/>
            <w:vAlign w:val="center"/>
            <w:shd w:val="clear" w:color="auto" w:fill="E7EEF8"/>
            <w:tcBorders>
              <w:bottom w:val="single" w:sz="8" w:space="0" w:color="8EA9C8"/>
            </w:tcBorders>
          </w:tcPr>
          <w:p>
            <w:pPr>
              <w:keepNext/>
              <w:spacing w:before="50" w:after="50" w:line="30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1F3864"/>
                <w:sz w:val="19"/>
              </w:rPr>
              <w:t>建议动作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A 强推</w:t>
            </w:r>
          </w:p>
        </w:tc>
        <w:tc>
          <w:tcPr>
            <w:tcW w:type="dxa" w:w="478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16 题答出 13+，红旗 ≤1，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板块 3 现场表现被技术主管认可</w:t>
            </w:r>
          </w:p>
        </w:tc>
        <w:tc>
          <w:tcPr>
            <w:tcW w:type="dxa" w:w="366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老板当场拍板，优先给 offer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B 可用</w:t>
            </w:r>
          </w:p>
        </w:tc>
        <w:tc>
          <w:tcPr>
            <w:tcW w:type="dxa" w:w="478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16 题答出 11-12，红旗 ≤2</w:t>
            </w:r>
          </w:p>
        </w:tc>
        <w:tc>
          <w:tcPr>
            <w:tcW w:type="dxa" w:w="366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录用，日薪取中档，3 个月观察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C 待定</w:t>
            </w:r>
          </w:p>
        </w:tc>
        <w:tc>
          <w:tcPr>
            <w:tcW w:type="dxa" w:w="478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16 题答出 8-10，红旗 3</w:t>
            </w:r>
          </w:p>
        </w:tc>
        <w:tc>
          <w:tcPr>
            <w:tcW w:type="dxa" w:w="3663"/>
            <w:vAlign w:val="center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加一轮现场 demo：给真实客户需求，2 小时出方案</w:t>
            </w:r>
          </w:p>
        </w:tc>
      </w:tr>
      <w:tr>
        <w:trPr>
          <w:cantSplit w:val="true"/>
        </w:trPr>
        <w:tc>
          <w:tcPr>
            <w:tcW w:type="dxa" w:w="1077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D 不通过</w:t>
            </w:r>
          </w:p>
        </w:tc>
        <w:tc>
          <w:tcPr>
            <w:tcW w:type="dxa" w:w="478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必问 &lt;8 或红旗 ≥4，或</w:t>
            </w:r>
            <w:r>
              <w:rPr>
                <w:rFonts w:ascii="微软雅黑" w:hAnsi="微软雅黑" w:eastAsia="微软雅黑" w:cs="微软雅黑"/>
                <w:b/>
                <w:color w:val="1A1A1A"/>
                <w:sz w:val="19"/>
              </w:rPr>
              <w:t>现场需求题没有需求澄清动作</w:t>
            </w:r>
          </w:p>
        </w:tc>
        <w:tc>
          <w:tcPr>
            <w:tcW w:type="dxa" w:w="3663"/>
            <w:vAlign w:val="center"/>
            <w:shd w:val="clear" w:color="auto" w:fill="F7F9FC"/>
          </w:tcPr>
          <w:p>
            <w:pPr>
              <w:spacing w:before="50" w:after="50" w:line="300" w:lineRule="auto"/>
            </w:pPr>
            <w:r>
              <w:rPr>
                <w:rFonts w:ascii="微软雅黑" w:hAnsi="微软雅黑" w:eastAsia="微软雅黑" w:cs="微软雅黑"/>
                <w:b w:val="0"/>
                <w:color w:val="1A1A1A"/>
                <w:sz w:val="19"/>
              </w:rPr>
              <w:t>不录用</w:t>
            </w:r>
          </w:p>
        </w:tc>
      </w:tr>
    </w:tbl>
    <w:p>
      <w:pPr>
        <w:spacing w:after="0" w:line="192" w:lineRule="auto"/>
      </w:pPr>
    </w:p>
    <w:p>
      <w:pPr>
        <w:spacing w:after="120"/>
      </w:pPr>
      <w:r>
        <w:rPr>
          <w:rFonts w:ascii="微软雅黑" w:hAnsi="微软雅黑" w:eastAsia="微软雅黑" w:cs="微软雅黑"/>
          <w:b/>
          <w:color w:val="1A1A1A"/>
          <w:sz w:val="21"/>
        </w:rPr>
        <w:t>权重：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技术主管 40% + 老板 35% + HRBP 25%。</w:t>
      </w:r>
      <w:r>
        <w:rPr>
          <w:rFonts w:ascii="微软雅黑" w:hAnsi="微软雅黑" w:eastAsia="微软雅黑" w:cs="微软雅黑"/>
          <w:b/>
          <w:color w:val="1A1A1A"/>
          <w:sz w:val="21"/>
        </w:rPr>
        <w:t>板块 3（现场需求拆解）技术主管有一票否决权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——这岗成不成立，全看她是"接需求的人"还是"造功能的人"。</w:t>
      </w:r>
    </w:p>
    <w:p>
      <w:pPr>
        <w:keepNext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一句话识人</w:t>
      </w:r>
    </w:p>
    <w:p>
      <w:pPr>
        <w:keepNext/>
        <w:spacing w:before="100" w:after="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产品经理和 demo 工程师的区别是：产品经理的第一动作是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问问题</w:t>
      </w:r>
      <w:r>
        <w:rPr>
          <w:rFonts w:ascii="微软雅黑" w:hAnsi="微软雅黑" w:eastAsia="微软雅黑" w:cs="微软雅黑"/>
          <w:b/>
          <w:color w:val="3D4A5C"/>
          <w:sz w:val="19"/>
        </w:rPr>
        <w:t>，工程师的第一动作是</w:t>
      </w:r>
      <w:r>
        <w:rPr>
          <w:rFonts w:ascii="微软雅黑" w:hAnsi="微软雅黑" w:eastAsia="微软雅黑" w:cs="微软雅黑"/>
          <w:b w:val="0"/>
          <w:color w:val="3D4A5C"/>
          <w:sz w:val="19"/>
        </w:rPr>
        <w:t>写代码</w:t>
      </w:r>
      <w:r>
        <w:rPr>
          <w:rFonts w:ascii="微软雅黑" w:hAnsi="微软雅黑" w:eastAsia="微软雅黑" w:cs="微软雅黑"/>
          <w:b/>
          <w:color w:val="3D4A5C"/>
          <w:sz w:val="19"/>
        </w:rPr>
        <w:t>。</w:t>
      </w:r>
    </w:p>
    <w:p>
      <w:pPr>
        <w:spacing w:before="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/>
          <w:color w:val="3D4A5C"/>
          <w:sz w:val="19"/>
        </w:rPr>
        <w:t>她如果在现场题上直接给你画功能图，这岗就废了——哪怕她项目做得再漂亮。</w:t>
      </w:r>
    </w:p>
    <w:p>
      <w:pPr>
        <w:keepNext/>
        <w:pageBreakBefore/>
        <w:spacing w:before="340" w:after="160"/>
        <w:pBdr>
          <w:bottom w:val="single" w:sz="6" w:space="4" w:color="B4C6E0"/>
        </w:pBdr>
      </w:pPr>
      <w:r>
        <w:rPr>
          <w:rFonts w:ascii="微软雅黑" w:hAnsi="微软雅黑" w:eastAsia="微软雅黑" w:cs="微软雅黑"/>
          <w:b/>
          <w:color w:val="1F3864"/>
          <w:sz w:val="26"/>
        </w:rPr>
        <w:t>附：候选人简历关键信息（面试官速查）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基本信息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刘馨璐｜女｜22 岁｜英语六级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技术栈：JS、Vue、React、TS、Python、Java、MySQL、Spring Boot、FastAPI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AI 能力：LLM、Multi-Agent、RAG、Tool Calling、Vibe Coding、Evaluation、Badcase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主修课：Computer Architecture(A)、Parallel and Distributed Computing(A)、AI(A-)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教育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2026.06 至今 — University of Auckland（QS67）Master of Computer Science 硕士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2022.09-2026.03 — 东北林业大学（211）计算机科学与技术 本科（3.5 年）</w:t>
      </w:r>
    </w:p>
    <w:p>
      <w:pPr>
        <w:spacing w:after="60" w:line="312" w:lineRule="auto"/>
        <w:ind w:left="482" w:hanging="312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•  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主修课：软件工程 95、数据分析 94、编译原理 91、数据挖掘 90、数据库系统原理 89</w:t>
      </w:r>
    </w:p>
    <w:p>
      <w:pPr>
        <w:keepNext/>
        <w:spacing w:before="200" w:after="60"/>
      </w:pPr>
      <w:r>
        <w:rPr>
          <w:rFonts w:ascii="微软雅黑" w:hAnsi="微软雅黑" w:eastAsia="微软雅黑" w:cs="微软雅黑"/>
          <w:b/>
          <w:color w:val="2F5597"/>
          <w:sz w:val="21"/>
        </w:rPr>
        <w:t>实习 &amp; 项目</w:t>
      </w:r>
    </w:p>
    <w:p>
      <w:pPr>
        <w:spacing w:after="80" w:line="324" w:lineRule="auto"/>
        <w:ind w:left="539" w:hanging="539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1.  </w:t>
      </w:r>
      <w:r>
        <w:rPr>
          <w:rFonts w:ascii="微软雅黑" w:hAnsi="微软雅黑" w:eastAsia="微软雅黑" w:cs="微软雅黑"/>
          <w:b/>
          <w:color w:val="1A1A1A"/>
          <w:sz w:val="21"/>
        </w:rPr>
        <w:t>2024.10-2024.12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海康网络科技 — 产品设计 &amp; 后端开发（果蔬冷链 Workflow + CVRP 车辆路径优化）</w:t>
      </w:r>
    </w:p>
    <w:p>
      <w:pPr>
        <w:spacing w:after="80" w:line="324" w:lineRule="auto"/>
        <w:ind w:left="539" w:hanging="539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2.  </w:t>
      </w:r>
      <w:r>
        <w:rPr>
          <w:rFonts w:ascii="微软雅黑" w:hAnsi="微软雅黑" w:eastAsia="微软雅黑" w:cs="微软雅黑"/>
          <w:b/>
          <w:color w:val="1A1A1A"/>
          <w:sz w:val="21"/>
        </w:rPr>
        <w:t>项目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基于 Multi-Agent 的智能旅行规划 Agent（产品负责人 &amp; 独立全栈）</w:t>
      </w:r>
    </w:p>
    <w:p>
      <w:pPr>
        <w:spacing w:after="60" w:line="312" w:lineRule="auto"/>
        <w:ind w:left="794" w:hanging="312"/>
      </w:pPr>
      <w:r>
        <w:rPr>
          <w:rFonts w:ascii="微软雅黑" w:hAnsi="微软雅黑" w:eastAsia="微软雅黑" w:cs="微软雅黑"/>
          <w:b/>
          <w:color w:val="595959"/>
          <w:sz w:val="21"/>
        </w:rPr>
        <w:t xml:space="preserve">–  </w:t>
      </w:r>
      <w:r>
        <w:rPr>
          <w:rFonts w:ascii="微软雅黑" w:hAnsi="微软雅黑" w:eastAsia="微软雅黑" w:cs="微软雅黑"/>
          <w:b w:val="0"/>
          <w:color w:val="3D4A5C"/>
          <w:sz w:val="20"/>
        </w:rPr>
        <w:t>6 类 Agent（Preference/Destination/Flight/Hotel/Activity/Budget）、50+ Evaluation / Badcase Set、城市边界校验、Timeout/Fallback</w:t>
      </w:r>
    </w:p>
    <w:p>
      <w:pPr>
        <w:spacing w:after="80" w:line="324" w:lineRule="auto"/>
        <w:ind w:left="539" w:hanging="539"/>
      </w:pPr>
      <w:r>
        <w:rPr>
          <w:rFonts w:ascii="微软雅黑" w:hAnsi="微软雅黑" w:eastAsia="微软雅黑" w:cs="微软雅黑"/>
          <w:b/>
          <w:color w:val="2F5597"/>
          <w:sz w:val="21"/>
        </w:rPr>
        <w:t xml:space="preserve">3.  </w:t>
      </w:r>
      <w:r>
        <w:rPr>
          <w:rFonts w:ascii="微软雅黑" w:hAnsi="微软雅黑" w:eastAsia="微软雅黑" w:cs="微软雅黑"/>
          <w:b/>
          <w:color w:val="1A1A1A"/>
          <w:sz w:val="21"/>
        </w:rPr>
        <w:t>2025.10-2025.12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 xml:space="preserve"> 营养查询与饮食记录智能系统（产品负责人 &amp; 独立全栈 / Vibe Coding）</w:t>
      </w:r>
    </w:p>
    <w:p>
      <w:pPr>
        <w:spacing w:after="60" w:line="312" w:lineRule="auto"/>
        <w:ind w:left="794" w:hanging="312"/>
      </w:pPr>
      <w:r>
        <w:rPr>
          <w:rFonts w:ascii="微软雅黑" w:hAnsi="微软雅黑" w:eastAsia="微软雅黑" w:cs="微软雅黑"/>
          <w:b/>
          <w:color w:val="595959"/>
          <w:sz w:val="21"/>
        </w:rPr>
        <w:t xml:space="preserve">–  </w:t>
      </w:r>
      <w:r>
        <w:rPr>
          <w:rFonts w:ascii="微软雅黑" w:hAnsi="微软雅黑" w:eastAsia="微软雅黑" w:cs="微软雅黑"/>
          <w:b w:val="0"/>
          <w:color w:val="3D4A5C"/>
          <w:sz w:val="20"/>
        </w:rPr>
        <w:t>Codex / AI Coding Agent 写 Spec 与 Agent 约束、50+ 可验证任务、USDA + Supabase PostgreSQL、IndexedDB + Dexie 离线优先、Vitest + Playwright</w:t>
      </w:r>
    </w:p>
    <w:p>
      <w:pPr>
        <w:keepNext/>
        <w:spacing w:after="120"/>
      </w:pPr>
      <w:r>
        <w:rPr>
          <w:rFonts w:ascii="微软雅黑" w:hAnsi="微软雅黑" w:eastAsia="微软雅黑" w:cs="微软雅黑"/>
          <w:b/>
          <w:color w:val="1A1A1A"/>
          <w:sz w:val="21"/>
        </w:rPr>
        <w:t>初试已核对（复试不重复）</w:t>
      </w:r>
      <w:r>
        <w:rPr>
          <w:rFonts w:ascii="微软雅黑" w:hAnsi="微软雅黑" w:eastAsia="微软雅黑" w:cs="微软雅黑"/>
          <w:b w:val="0"/>
          <w:color w:val="1A1A1A"/>
          <w:sz w:val="21"/>
        </w:rPr>
        <w:t>：3.5 年本科机制、硕士在读/gap 状态、27 年应届具体时间、三段项目主导权与技术栈真伪</w:t>
      </w:r>
    </w:p>
    <w:p>
      <w:pPr>
        <w:spacing w:before="100" w:after="100" w:line="312" w:lineRule="auto"/>
        <w:ind w:left="312" w:right="142"/>
        <w:shd w:val="clear" w:color="auto" w:fill="F4F6FA"/>
        <w:pBdr>
          <w:left w:val="single" w:sz="16" w:space="8" w:color="8EA9C8"/>
        </w:pBdr>
      </w:pPr>
      <w:r>
        <w:rPr>
          <w:rFonts w:ascii="微软雅黑" w:hAnsi="微软雅黑" w:eastAsia="微软雅黑" w:cs="微软雅黑"/>
          <w:b w:val="0"/>
          <w:color w:val="3D4A5C"/>
          <w:sz w:val="19"/>
        </w:rPr>
        <w:t>供 HRBP 内部面试使用。本文档不构成录用决定，最终定档与定薪由老板拍板。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color w:val="595959"/>
        <w:sz w:val="18"/>
      </w:rPr>
      <w:t xml:space="preserve">内部面试材料  ·  第 </w:t>
    </w:r>
    <w:r>
      <w:rPr>
        <w:rFonts w:ascii="微软雅黑" w:hAnsi="微软雅黑" w:eastAsia="微软雅黑" w:cs="微软雅黑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复试题卡｜刘馨璐 总经办实习生（AI产品经理方向）</dc:title>
  <dc:subject/>
  <dc:creator>HRBP</dc:creator>
  <cp:keywords/>
  <dc:description>由 Markdown 转制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